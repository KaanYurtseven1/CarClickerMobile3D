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CAR CLICKER MOBILE 3D</w:t>
      </w:r>
    </w:p>
    <w:p>
      <w:pPr>
        <w:jc w:val="center"/>
      </w:pPr>
      <w:r>
        <w:rPr>
          <w:color w:val="4A86C8"/>
          <w:sz w:val="44"/>
        </w:rPr>
        <w:t>TAM SES TASARIMI DOKÜMANI</w:t>
      </w:r>
    </w:p>
    <w:p/>
    <w:p>
      <w:pPr>
        <w:jc w:val="center"/>
      </w:pPr>
      <w:r>
        <w:rPr>
          <w:b/>
          <w:sz w:val="22"/>
        </w:rPr>
        <w:t xml:space="preserve">Versiyon: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Tarih: </w:t>
      </w:r>
      <w:r>
        <w:rPr>
          <w:sz w:val="22"/>
        </w:rPr>
        <w:t>Haziran 2025</w:t>
      </w:r>
    </w:p>
    <w:p>
      <w:pPr>
        <w:jc w:val="center"/>
      </w:pPr>
      <w:r>
        <w:rPr>
          <w:b/>
          <w:sz w:val="22"/>
        </w:rPr>
        <w:t xml:space="preserve">Hedef Kitle: </w:t>
      </w:r>
      <w:r>
        <w:rPr>
          <w:sz w:val="22"/>
        </w:rPr>
        <w:t>Ses Tasarımcısı / Sound Designer</w:t>
      </w:r>
    </w:p>
    <w:p>
      <w:pPr>
        <w:jc w:val="center"/>
      </w:pPr>
      <w:r>
        <w:rPr>
          <w:b/>
          <w:sz w:val="22"/>
        </w:rPr>
        <w:t xml:space="preserve">Proje: </w:t>
      </w:r>
      <w:r>
        <w:rPr>
          <w:sz w:val="22"/>
        </w:rPr>
        <w:t>CarClickerMobile3D — Mobil Idle/Clicker Araba Oyunu</w:t>
      </w:r>
    </w:p>
    <w:p>
      <w:r>
        <w:br w:type="page"/>
      </w:r>
    </w:p>
    <w:p>
      <w:pPr>
        <w:pStyle w:val="Heading1"/>
      </w:pPr>
      <w:r>
        <w:t>İÇİNDEKİLER</w:t>
      </w:r>
    </w:p>
    <w:p>
      <w:pPr>
        <w:pStyle w:val="ListNumber"/>
        <w:spacing w:after="40"/>
      </w:pPr>
      <w:r>
        <w:t>1. Genel Bakış</w:t>
      </w:r>
    </w:p>
    <w:p>
      <w:pPr>
        <w:pStyle w:val="ListNumber"/>
        <w:spacing w:after="40"/>
      </w:pPr>
      <w:r>
        <w:t>2. Sandık Sistemi (Chest System)</w:t>
      </w:r>
    </w:p>
    <w:p>
      <w:pPr>
        <w:pStyle w:val="ListNumber"/>
        <w:spacing w:after="40"/>
      </w:pPr>
      <w:r>
        <w:t>3. Nitro Sistemi (Nitro System)</w:t>
      </w:r>
    </w:p>
    <w:p>
      <w:pPr>
        <w:pStyle w:val="ListNumber"/>
        <w:spacing w:after="40"/>
      </w:pPr>
      <w:r>
        <w:t>4. Boost Sistemi (Boost Mode)</w:t>
      </w:r>
    </w:p>
    <w:p>
      <w:pPr>
        <w:pStyle w:val="ListNumber"/>
        <w:spacing w:after="40"/>
      </w:pPr>
      <w:r>
        <w:t>5. Polis / Kovalamaca Sistemi (Police &amp; Chase)</w:t>
      </w:r>
    </w:p>
    <w:p>
      <w:pPr>
        <w:pStyle w:val="ListNumber"/>
        <w:spacing w:after="40"/>
      </w:pPr>
      <w:r>
        <w:t>6. Sistemler — Kart Efektleri</w:t>
      </w:r>
    </w:p>
    <w:p>
      <w:pPr>
        <w:pStyle w:val="ListNumber"/>
        <w:spacing w:after="40"/>
      </w:pPr>
      <w:r>
        <w:t>7. UI / UX Sesleri</w:t>
      </w:r>
    </w:p>
    <w:p>
      <w:pPr>
        <w:pStyle w:val="ListNumber"/>
        <w:spacing w:after="40"/>
      </w:pPr>
      <w:r>
        <w:t>8. Garaj Sahnesi (Garage Scene)</w:t>
      </w:r>
    </w:p>
    <w:p>
      <w:pPr>
        <w:pStyle w:val="ListNumber"/>
        <w:spacing w:after="40"/>
      </w:pPr>
      <w:r>
        <w:t>9. Sinematik Sahne (Cinematic Showcase)</w:t>
      </w:r>
    </w:p>
    <w:p>
      <w:pPr>
        <w:pStyle w:val="ListNumber"/>
        <w:spacing w:after="40"/>
      </w:pPr>
      <w:r>
        <w:t>10. Dünya Toplanabilir Öğeleri</w:t>
      </w:r>
    </w:p>
    <w:p>
      <w:pPr>
        <w:pStyle w:val="ListNumber"/>
        <w:spacing w:after="40"/>
      </w:pPr>
      <w:r>
        <w:t>11. Arka Plan Müzikleri (Background Music)</w:t>
      </w:r>
    </w:p>
    <w:p>
      <w:pPr>
        <w:pStyle w:val="ListNumber"/>
        <w:spacing w:after="40"/>
      </w:pPr>
      <w:r>
        <w:t>12. Bağlanmamış Sesler — Entegrasyon Bekleyenler</w:t>
      </w:r>
    </w:p>
    <w:p>
      <w:pPr>
        <w:pStyle w:val="ListNumber"/>
        <w:spacing w:after="40"/>
      </w:pPr>
      <w:r>
        <w:t>13. Eksik Ses Fırsatları — Yeni Öneriler</w:t>
      </w:r>
    </w:p>
    <w:p>
      <w:pPr>
        <w:pStyle w:val="ListNumber"/>
        <w:spacing w:after="40"/>
      </w:pPr>
      <w:r>
        <w:t>14. Teknik Davranış Rehberi</w:t>
      </w:r>
    </w:p>
    <w:p>
      <w:pPr>
        <w:pStyle w:val="ListNumber"/>
        <w:spacing w:after="40"/>
      </w:pPr>
      <w:r>
        <w:t>15. Toplam Sayılar</w:t>
      </w:r>
    </w:p>
    <w:p>
      <w:r>
        <w:br w:type="page"/>
      </w:r>
    </w:p>
    <w:p>
      <w:pPr>
        <w:pStyle w:val="Heading1"/>
      </w:pPr>
      <w:r>
        <w:t>1. GENEL BAKIŞ</w:t>
      </w:r>
    </w:p>
    <w:p>
      <w:pPr>
        <w:pStyle w:val="Heading2"/>
      </w:pPr>
      <w:r>
        <w:t>Proje Karakteri</w:t>
      </w:r>
    </w:p>
    <w:p>
      <w:r>
        <w:rPr>
          <w:sz w:val="18"/>
        </w:rPr>
        <w:t>Mobil idle/clicker araba oyunu. Oyuncu ana sahne'de arabaya tıklayarak para kazanır, binalar satın alır, kart koleksiyonu oluşturur, nitro coin toplar, boost modu aktive eder, polis kovalamacalarından kaçar ve garajda arabalarını özelleştirir.</w:t>
      </w:r>
    </w:p>
    <w:p>
      <w:pPr>
        <w:pStyle w:val="Heading2"/>
      </w:pPr>
      <w:r>
        <w:t>Ses Felsefesi</w:t>
      </w:r>
    </w:p>
    <w:p>
      <w:r>
        <w:rPr>
          <w:b/>
          <w:sz w:val="18"/>
        </w:rPr>
        <w:t xml:space="preserve">• Ana Sahne: </w:t>
      </w:r>
      <w:r>
        <w:rPr>
          <w:sz w:val="18"/>
        </w:rPr>
        <w:t>Enerjik, tatmin edici tıklama geri bildirimleri. Hızlı oynanış hissi.</w:t>
      </w:r>
    </w:p>
    <w:p>
      <w:r>
        <w:rPr>
          <w:b/>
          <w:sz w:val="18"/>
        </w:rPr>
        <w:t xml:space="preserve">• Sandık Sahnesi: </w:t>
      </w:r>
      <w:r>
        <w:rPr>
          <w:sz w:val="18"/>
        </w:rPr>
        <w:t>Büyülü, meraklı, ödül keşfi heyecanı.</w:t>
      </w:r>
    </w:p>
    <w:p>
      <w:r>
        <w:rPr>
          <w:b/>
          <w:sz w:val="18"/>
        </w:rPr>
        <w:t xml:space="preserve">• Garaj Sahnesi: </w:t>
      </w:r>
      <w:r>
        <w:rPr>
          <w:sz w:val="18"/>
        </w:rPr>
        <w:t>Showroom ambiyansı, lüks ve teknolojik.</w:t>
      </w:r>
    </w:p>
    <w:p>
      <w:r>
        <w:rPr>
          <w:b/>
          <w:sz w:val="18"/>
        </w:rPr>
        <w:t xml:space="preserve">• Sinematik Sahne: </w:t>
      </w:r>
      <w:r>
        <w:rPr>
          <w:sz w:val="18"/>
        </w:rPr>
        <w:t>Dramatik, prestijli, epik araba sunumu.</w:t>
      </w:r>
    </w:p>
    <w:p>
      <w:r>
        <w:rPr>
          <w:b/>
          <w:sz w:val="18"/>
        </w:rPr>
        <w:t xml:space="preserve">• Polis Kovalamacası: </w:t>
      </w:r>
      <w:r>
        <w:rPr>
          <w:sz w:val="18"/>
        </w:rPr>
        <w:t>Adrenalin, gerilim, kalp atışı hissi.</w:t>
      </w:r>
    </w:p>
    <w:p>
      <w:r>
        <w:rPr>
          <w:b/>
          <w:sz w:val="18"/>
        </w:rPr>
        <w:t xml:space="preserve">• Genel UI: </w:t>
      </w:r>
      <w:r>
        <w:rPr>
          <w:sz w:val="18"/>
        </w:rPr>
        <w:t>Hafif, temiz, rahatsız etmeyen — mobil dostu.</w:t>
      </w:r>
    </w:p>
    <w:p>
      <w:pPr>
        <w:pStyle w:val="Heading2"/>
      </w:pPr>
      <w:r>
        <w:t>Teknik Kısıtlamalar</w:t>
      </w:r>
    </w:p>
    <w:p>
      <w:r>
        <w:rPr>
          <w:sz w:val="18"/>
        </w:rPr>
        <w:t>• Format: Mono veya Stereo, 44.1kHz, 16-bit WAV (Unity import sırasında sıkıştırılacak)</w:t>
      </w:r>
    </w:p>
    <w:p>
      <w:r>
        <w:rPr>
          <w:sz w:val="18"/>
        </w:rPr>
        <w:t>• Süre: One-shot efektler 0.1s–3.0s arası; loop'lar seamless olmalı</w:t>
      </w:r>
    </w:p>
    <w:p>
      <w:r>
        <w:rPr>
          <w:sz w:val="18"/>
        </w:rPr>
        <w:t>• Loudness: Tüm sesler -6dB peak ile normalize edilmeli (Unity tarafında volume kontrol var)</w:t>
      </w:r>
    </w:p>
    <w:p>
      <w:r>
        <w:rPr>
          <w:sz w:val="18"/>
        </w:rPr>
        <w:t>• Loop'lar: Seamless loop noktaları ile teslim edilmeli (crossfade point belirtilmeli)</w:t>
      </w:r>
    </w:p>
    <w:p>
      <w:r>
        <w:br w:type="page"/>
      </w:r>
    </w:p>
    <w:p>
      <w:pPr>
        <w:pStyle w:val="Heading1"/>
      </w:pPr>
      <w:r>
        <w:t>2. SANDIK SİSTEMİ (Chest System)</w:t>
      </w:r>
    </w:p>
    <w:p>
      <w:r>
        <w:rPr>
          <w:sz w:val="18"/>
        </w:rPr>
        <w:t>Sandık açma sahnesi 7–8 dokunuşluk bir akıştan oluşur. Her aşamada farklı bir ses tetiklenir.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C1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chestDropClip — Sandık Düşüş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Büyülü bir whoosh + ağır bir thud. Sandık yukarıdan sahneye düşer. Sihirli parıltı hissi ile birleşen derin bir darbe sesi. Fantezi + ağırlık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~0.8–1.2s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PlayChestDrop() — Intro animasyonunun ilk frame'inde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chestHopClip — Sandık Zıplama Dokunuşu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Ahşap/metalik hafif bir tık + hafif çıngırak. Her dokunuşta sandık zıplar. Eğlenceli, oyuncu geri bildirimi. Pitch ±5-10% variation ile çalar (her dokunuş hafif farklı duyulur).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~0.15–0.3s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PlayChestHop() — pitch 0.95–1.10 arası rastgele. 3 dokunuş + lid açılıştan sonraki ödül geçişlerinde de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C3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chestLidOpenClip — Kapak Açılışı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Menteşe gıcırtısı + altın patlama. Sandığın kapağı açılırken dramatik bir "creak" ile başlayıp parlak bir "burst" ile biten ses. Keşif anı, sürpriz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~0.6–1.0s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PlayChestLidOpen() — 3. dokunuşta kapak rotasyonu başladığında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rewardMoneyClip — Para Ödülü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Madeni para yağmuru + fanfar. Bol miktarda coin cascade sesi ile küçük bir zafer fanfarı. Zenginlik, bolluk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~1.0–1.5s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PlayRewardMoney() — Kapak açıldıktan hemen sonra otomatik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C5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rewardNitroClip — Nitro Ödülü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Elektrikli/teknolojik chime. Enerji yükleme sesi + parlak dijital pling. Güç, teknoloji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PlayRewardNitro() — 4. dokunuşta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C6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rewardCardClip — Kart Ödülü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Kart çevirme + ışıltı. Kartın yüzü dönerken "flip" sesi + büyülü shimmer. Koleksiyon, nadir buluş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PlayRewardCard() — 5. dokunuşta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C7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rewardStickerClip — Sticker Ödülü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Sticker yapıştırma + kıvılcım. "Slap" sesi + minik sparkle efekti. Eğlenceli kişiselleştirme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~0.4–0.6s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PlayRewardSticker() — 6. dokunuşta (sticker varsa)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C8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chestSummaryClip — Özet Ekranı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Yumuşak tamamlanma jingle'ı. Kısa, tatmin edici bir "tüm ödülleri aldın" melodisi. Huzurlu kapanış.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~0.8–1.2s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PlayChestSummary() — 6. veya 7. dokunuşta (sticker sonrası veya kart sonrası)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C9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chestExitClip — Çıkış Swoosh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Hızlı swoosh-out. Sahne kapanırken kısa, temiz bir çıkış sesi. Geçiş finali.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PlayChestExit() — Son dokunuşta, sahne değişimi öncesi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C10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worldCardSwooshClip — Kart Uçuş Swoosh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Kart kaydırma/uçuş sesi. 3D kart sandıktan çıkıp ekrana doğru uçarken swoosh. Hareket, dinamizm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PlayWorldCardSwoosh() — Her ödül kartı spawn olduğunda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3. NİTRO SİSTEMİ (Nitro System)</w:t>
      </w:r>
    </w:p>
    <w:p>
      <w:r>
        <w:rPr>
          <w:sz w:val="18"/>
        </w:rPr>
        <w:t>Nitro coin'ler yolda spawn olur, oyuncu dokunarak veya mıknatıs ile toplar. Yeterince toplandığında "Nitro Yağmuru" başlar.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N1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nitroCoinCollectClip — Nitro Coin Toplama (Dokunuş)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Çan/chime pling sesi. Parlak, tatmin edici bir "ding" — madeni para toplama hissi ama daha enerjik ve dijital.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~0.1–0.2s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PlayNitroCoinCollect() — Pitch 0.90–1.10 arası rastgele variation. Rate-limit: 0.05s cooldown, max 3 eşzamanlı ses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nitroCoinMagnetClip — Nitro Coin Toplama (Mıknatıs)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Daha yumuşak / tınlayan pling. N1'in daha soft versiyonu — mıknatıs tarafından otomatik toplanma. Dolaylı kazanım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~0.1–0.2s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PlayNitroCoinMagnet() — %60 volume ile çalar. Aynı rate-limit sistemi (0.05s cooldown)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N4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nitroDepositClip — Boost'a Nitro Yatırma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Elektronik deposit ding. Nitro coin boost çubuğuna aktarılırken kısa dijital onay sesi. Yatırım, ilerleme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PlayNitroDeposit() — BoostModeController.OnNitroChargeAccepted event'i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N5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nitroRainDelayClip — Yağmur Gecikme Uyarısı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Uzak gök gürültüsü. Yağmur eşiğine ulaşıldığında 30 saniyelik geri sayım başlıyor — bunu haber veren uzak bir rumble. Beklenti, yaklaşan fırtına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~1.0–2.0s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PlayNitroRainDelay() — Toplama eşiğine ulaşıldığında bir kez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N6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nitroRainStartClip — Yağmur Başlangıcı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Serbest bırakma whoosh'u. Rüzgârlı bir "release" sesi — gökten coinler dökülmeye başlıyor. Enerji patlaması, bolluk başlangıcı.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PlayNitroRainStart() — Yağmur başladığı anda bir kez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N7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nitroRainLoopClip — Yağmur Ambiyans Loop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Yumuşak yağmur patter loop'u. Hafif yağmur damlası sesleri sürekli arka planda çalar. Huzurlu bolluk, ambient enerji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Seamless loop, ~4–8s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StartRainLoop() — Fade-in 0.5s, hedef volume %30. StopRainLoop() — Fade-out 0.5s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N8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nitroRainEndClip — Yağmur Bitişi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Fade-out whoosh. Yağmur sona ererken hafif bir "dissipate" sesi. Yumuşak kapanış.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PlayNitroRainEnd() — Yağmur süresi dolduğunda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N9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magnetActivateClip — Mıknatıs Aktivasyonu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Enerji alanı açılma hum. Elektrifikasyon sesi — mıknatıs kalkanı aktive olurken güç alanı oluşuyor. Teknolojik güç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~0.3–0.6s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PlayMagnetActivate() — Mıknatıs silahlandığında (yeterli dokunuş sonrası)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N10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magnetPullClip — Mıknatıs Çekme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Manyetik whoosh/zip. Her coin mıknatısa doğru çekilirken kısa bir "magnetik çekiş" sesi. Güç, hız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~0.15–0.3s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PlayMagnetPull() — %50 volume. Her coin drift→pull geçişinde çalar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N11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magnetDeactivateClip — Mıknatıs Deaktivasyonu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Enerji alanı kapanma. Güç alanı sönerken "power-down" sesi. Kapanış, sonlanma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PlayMagnetDeactivate() — Mıknatıs devre dışı kaldığında (tüm coinler toplandığında veya timeout)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4. BOOST SİSTEMİ (Boost Mode)</w:t>
      </w:r>
    </w:p>
    <w:p>
      <w:r>
        <w:rPr>
          <w:sz w:val="18"/>
        </w:rPr>
        <w:t>Nitro coinler boost çubuğunu doldurur → dolduğunda turbo modu aktive olur → süre boyunca güçlendirilmiş hız + ses efektleri.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B1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boostReadyClip — Boost Hazır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Parlak "tam dolu" ding. Boost çubuğu dolduğunda çalan tatmin edici bir "ready!" sesi. Başarı, hazırlık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PlayBoostReady() — OnBoostReady event'i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boostActivateClip — Boost Ateşleme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Turbo ignition whoosh. Güçlü bir "ateşleme" sesi — jet motoru çalıştırma hissi. Adrenalini yükselten patlama başlangıcı.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PlayBoostActivate() — OnBoostStarted event'i. Müzik aynı anda %50'ye duck edilir (0.3s fade)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B3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boostActiveLoopClip — Boost Turbo Uğultu Loop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Sürekli turbo hum loop'u. Motor turbini / jet uğultusu. Yüksek hız, güç hissi arka planda sürekli çalar.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Seamless loop, ~2–4s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StartBoostLoop() — Fade-in 0.3s, hedef volume %25. Boost bitişinde StopBoostLoop() fade-out 0.3s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boostEndClip — Boost Kapanışı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Power-down whoosh. Turbo'nun söndüğü "deceleration" sesi. Enerji azalma, normal moda dönüş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PlayBoostEnd() — OnBoostEnded event'i. Müzik 0.8s'de geri yükseltilir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B5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boostCooldownCompleteClip — Soğuma Bitti Pip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Hazır olma pip'i. Cooldown sona erip tekrar şarj edilebilir olduğunda küçük bir "pip" sesi. Bildirim, yeniden başlama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~0.15–0.3s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PlayBoostCooldownComplete() — State → Charging geçişinde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5. POLİS / KOVALAMACA SİSTEMİ (Police &amp; Chase)</w:t>
      </w:r>
    </w:p>
    <w:p>
      <w:r>
        <w:rPr>
          <w:sz w:val="18"/>
        </w:rPr>
        <w:t>İki alt sistem: Radar (yolda beliren radarlar) ve Polis Kovalamacası (tap minigame).</w:t>
      </w:r>
    </w:p>
    <w:p>
      <w:pPr>
        <w:pStyle w:val="Heading2"/>
      </w:pPr>
      <w:r>
        <w:t>5A. Radar Sesleri (SFXManager)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P8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radarDefuseClip — Radar Etkisizleştirme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Elektronik zap/sönme sesi. Oyuncu radarı zamanında dokunarak etkisizleştirdiğinde çalan tatmin edici bir "deactivated" sesi. Başarı, refleks ödülü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PlayRadarDefuse() — Radar.OnTapped()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P9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radarMissClip — Radar Kaçırma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Kamera deklanşörü + alarm. Radar kaçırıldığında "fotoğraf çekildi!" hissi veren deklanşör + kısa alarm. Tehlike, ceza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~0.4–0.7s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PlayRadarMiss() — Metot mevcut ama henüz oyun koduna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P10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radarPopupClip — Radar Popup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Fotoğraf banyo sesi. Radar fotoğrafı ekrana gelirken retro kamera/instant film sesi. Uyarı, sonuç gösterimi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PlayRadarPopup() — Metot mevcut ama henüz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P11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popularityStageUpClip — Popülerlik Kademe Yükselme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Eskalasyon tonu. Popülerlik yeni bir tehlike kademesine geçtiğinde yükselen "uyarı" tonu. Artan risk, tehlike seviyesi hissi. Stage 1→6 arası 6 kademe var.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PlayPopularityStageUp() — Metot mevcut ama henüz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</w:tbl>
    <w:p>
      <w:pPr>
        <w:pStyle w:val="Heading2"/>
      </w:pPr>
      <w:r>
        <w:t>5B. Kovalamaca Anı Sesleri (SFXManager)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P6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chaseSuccessClip — Kovalamaca Başarı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Zafer sting'i. Polisten başarıyla kaçıldığında çalan kısa, parlak zafer melodisi. Rahatlama + başarı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~1.0–1.5s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PlayChaseSuccess() — Metot mevcut ama henüz oyun koduna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P7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chaseFailClip — Kovalamaca Başarısızlık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Başarısızlık sting'i. Polis tarafından yakalandığında çalan dramatik, kısa bir "yakalandın" sesi. Hayal kırıklığı ama tekrar deneme motivasyonu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~1.0–1.5s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PlayChaseFail() — Metot mevcut ama henüz oyun koduna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</w:tbl>
    <w:p>
      <w:pPr>
        <w:pStyle w:val="Heading2"/>
      </w:pPr>
      <w:r>
        <w:t>5C. Kovalamaca Katmanlı Ses Sistemi (PoliceChaseFeedbackController)</w:t>
      </w:r>
    </w:p>
    <w:p>
      <w:r>
        <w:rPr>
          <w:sz w:val="18"/>
        </w:rPr>
        <w:t>Bu sesler ayrı AudioSource'larda çalar ve danger seviyesine göre dinamik pitch/volume değiştirir.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PC-1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chaseStingerClip — Kovalamaca Başlangıç Stinger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Kısa, sert, vurucu açılış sting. "POLİS GELDİ!" hissini veren dramatik bir-tek nota veya kısa motif. Şok, ani tehlike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~0.8–1.5s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Kovalamaca başladığı anda bir kez çalar. Ayrı AudioSource (chaseStingerSource)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PC-2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chaseLoopClip — Kovalamaca BPM Loop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Yüksek tempolu sürekli loop. Tüm kovalamaca süresince çalan hızlı ritimli müzik/beat. Adrenalin, koşu, kaçış hissi. BPM 140-160 arası önerilir.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Seamless loop, ~4–8s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Kovalamaca boyunca sürekli çalar. Ayrı AudioSource (chaseLoopSource). Loop=true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PC-3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heartbeatClip — Kalp Atışı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Kalp atışı loop. "Thump-thump" kalp sesi — düşük tehlikede yavaş, yüksek tehlikede çok hızlı. Panik, stres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Seamless loop, ~1–2s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Ayrı AudioSource. Volume: 0.25→1.0, Pitch: 0.80→1.40 arası danger fraction ile ölçeklenir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PC-4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sirenClip — Polis Sireni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Polis siren loop. Klasik wee-woo siren — uzakta kısık, yakında çok yüksek ve keskin. Kovalanma, tehdit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Seamless loop, ~2–4s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Ayrı AudioSource. Volume: 0.20→0.90, Pitch: 0.90→1.30 arası danger fraction ile ölçeklenir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PC-5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engineRoarClip — Motor Kükreme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Stresli motor loop. Motora aşırı yüklenmiş, yüksek devirde zorlanan araba motoru. Normal sürüşten daha agresif, daha yüksek pitch. Tehlike altında sürüş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Seamless loop, ~2–4s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Ayrı AudioSource. Normal: pitch=1.0 vol=0.45, Chase: pitch=1.35 vol=0.80. 0.3s ramp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6. SİSTEMLER — KART EFEKTLERİ</w:t>
      </w:r>
    </w:p>
    <w:p>
      <w:r>
        <w:rPr>
          <w:sz w:val="18"/>
        </w:rPr>
        <w:t>Oyundaki kart efektleri çeşitli güç-up'lar sağlar. Her aktivasyon/deaktivasyon'un sesi olmalı.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F1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turboFingerActivateClip — Turbo Parmak Aktivasyonu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Parmak şıklatma + güçlenme. Hızlı "snap" sesi ile birlikte yükselen enerji tonu. 50 hızlı dokunuştan sonra aktive olan güç modu. Süper güç kazanma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~0.4–0.6s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PlayTurboFingerActivate() — Metot mevcut ama TurboFingerController'da çağrılmıyor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F2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turboFingerDeactivateClip — Turbo Parmak Deaktivasyonu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Power-down sönme sesi. Turbo parmak efektinin 30 saniye sonra bitmesiyle sona eren yumuşak güç kaybı sesi. Normal moda dönüş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PlayTurboFingerDeactivate() — Metot mevcut ama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F3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garageManagerActivateClip — Garaj Yöneticisi Aktivasyonu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Anahtar tıklaması/cızırtı sesi. Garaj Yöneticisi kartı aktive olduğunda kısa mekanik "wrench clink" sesi. Otomasyon, pasif kazanım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PlayGarageManagerActivate() — GarageManagerController'da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F4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garageManagerDeactivateClip — Garaj Yöneticisi Deaktivasyonu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Yumuşak kapanış esintisi. 60 saniyelik bonus süre dolduğunda hafif bir "wind-down" sesi. Süre dolma, sakinleşme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PlayGarageManagerDeactivate() — Metot mevcut ama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F5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pitStopEarningsClip — PitStop Offline Kazanç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Yazar kasa sesi. Oyuncu geri döndüğünde offline kazançları alırken klasik "ka-ching" sesi. Kazanç, sürpriz gelir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~0.5–0.8s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PlayPitStopEarnings() — PitStopCrewController offline kazanç verildiğinde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T1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momentumTickClip — Momentum Stack Artışı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Yükselen tık sesi. Her 5 ardışık dokunuşta çalan, stack arttıkça pitch'i yükselen kısa "tick" sesi. İvme kazanma, combo oluşturma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~0.08–0.15s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PlayMomentumTick() — Her 5. stack'te çalar. Pitch: 0.90→1.30 arası stack/cap oranıyla ölçeklenir. Rate-limit: 0.12s cooldown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T2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momentumResetClip — Momentum Sıfırlanma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İnen ton / düşüş sesi. Oyuncu dokunmayı bıraktığında (reset window aşımı) combo'nun sıfırlanmasını haber veren kısa "düşüş" tonu. Kayıp, yeniden başla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PlayMomentumReset() — MomentumController stack sıfırladığında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carEvolutionClip — Araba Evrim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Level-up fanfarı. Araba yeni bir görsel evrime ulaştığında çalan parlak zafer fanfarı. İlerleme, prestij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~1.0–1.5s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PlayCarEvolution() — CarEvolution.ApplyStage()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T5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cashbackClip — Küçük Yatırım Cashback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Yumuşak cha-ching. SmallInvestment kartı ile harcamanın bir kısmı geri geldiğinde minik bir "para geri" sesi. İncelikli kazanım, akıllı yatırım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PlayCashback() — Metot mevcut ama SmallInvestmentController'da çağrılmıyor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</w:tbl>
    <w:p>
      <w:r>
        <w:br w:type="page"/>
      </w:r>
    </w:p>
    <w:p>
      <w:pPr>
        <w:pStyle w:val="Heading1"/>
      </w:pPr>
      <w:r>
        <w:t>7. UI / UX SESLERİ</w:t>
      </w:r>
    </w:p>
    <w:p>
      <w:r>
        <w:rPr>
          <w:sz w:val="18"/>
        </w:rPr>
        <w:t>Tüm menü, panel, popup ve buton etkileşim sesleri.</w:t>
      </w:r>
    </w:p>
    <w:p>
      <w:pPr>
        <w:pStyle w:val="Heading2"/>
      </w:pPr>
      <w:r>
        <w:t>7A. Temel Navigasyon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uiClickClip — Tab/Buton Tıklama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Yumuşak "tok" sesi. Alt bar tab geçişlerinde çalan hafif, temiz bir dokunuş sesi. Rahatsız etmeyen, çok sık duyulabilecek.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~0.05–0.1s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PlayUIClick() — %70 volume ile çalar. BottomBarController.OnTabButtonClicked()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panelOpenClip — Panel Açılış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Nazik "fwip" sesi. Bank, ShopCards, TimeWarp, Ranking paneli açılırken hafif bir süpürme sesi. Geçiş, yeni içerik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~0.15–0.25s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PlayPanelOpen() — PanelTransitionManager.SwitchTo() — Clicker dışı tab'lara geçerken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panelCloseClip — Panel Kapanış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Ters "fwip" sesi. Panelden Clicker'a geri dönerken U2'nin daha yumuşak, ters versiyonu. Geri dönüş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~0.12–0.20s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PlayPanelClose() — Clicker tab'ına geçerken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popupAppearClip — Popup Belirme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Yumuşak "pop" sesi. Sandık detay popup'ı gibi pencereler açıldığında hafif bir balon patlaması sesi. Bilgi sunumu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~0.1–0.2s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PlayPopupAppear() — ChestPopupController.ShowPopupForChest()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pPr>
        <w:pStyle w:val="Heading2"/>
      </w:pPr>
      <w:r>
        <w:t>7B. Sandık Yönetimi (Ana Ekran)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startUnlockClip — Kilit Açma Başlat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Mekanik tık sesi. Sandık zamanlayıcısını başlatan butonun onay sesi. Mekanizma devreye girme, işlem başlatma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~0.2–0.3s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PlayStartUnlock() — Metot mevcut, ChestPopupController'daki "Start Unlock" butonuna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U6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openNowClip — Hemen Aç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Coin harcama + whoosh. NitroCoin harcayarak sandığı anında açma butonunun sesi. Acele, hızlı ödül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PlayOpenNow() — Metot mevcut, "Open Now" butonuna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U7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chestTimerDoneClip — Sandık Zamanlayıcısı Bitti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Yumuşak ding. Sandık geri sayımı sıfırlandığında "hazır!" bildirimi. Beklemenin ödülü, hazır olma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PlayChestTimerDone() — Metot mevcut, timer tamamlandığında çalması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</w:tbl>
    <w:p>
      <w:pPr>
        <w:pStyle w:val="Heading2"/>
      </w:pPr>
      <w:r>
        <w:t>7C. Günlük Teklifler / Ödüller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U8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dailyFreeClaimClip — Günlük Ücretsiz Ödül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Hediye pling'i. Ücretsiz günlük ödül alındığında tatmin edici bir "bedava!" sesi. Mutlu sürpriz, günlük bonus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PlayDailyFreeClaim() — DailyOffersController ücretsiz slot toplandığında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U9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dailyPackBuyClip — Günlük Paket Satın Alma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Satın alma onayı. NitroCoin ile günlük kart paketi alındığında kasa sesi. Yatırım, alışveriş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PlayDailyPackBuy() — DailyOffersController ücretli slot satın alındığında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pPr>
        <w:pStyle w:val="Heading2"/>
      </w:pPr>
      <w:r>
        <w:t>7D. Kart &amp; Ödül Sistemi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U10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cardPopupOpenClip — Kart Detay Popup Açılış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Kart çevirme/reveal. Kart koleksiyonunda bir kartın detay popup'ı açıldığında "flip" + shimmer sesi. Koleksiyon inceleme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PlayCardPopupOpen() — Metot mevcut, CardDetailPopupController'a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U12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rewardCollectClip — Ödül Toplama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Tatmin edici collect sting. Herhangi bir ödül popup'ında "Topla" butonuna basıldığında kısa zafer sesi. Sahiplenme, kazanım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PlayRewardCollect() — Metot mevcut, ödül toplama butonlarına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U13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missionCompleteClip — Görev Tamamlama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Kısa başarı jingle'ı. Blacklist görevlerinden biri tamamlandığında çalan küçük zafer motifi. İlerleme, hedef ödülü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~0.5–1.0s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PlayMissionComplete() — Metot mevcut, görev tamamlama UI'ına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U14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tierAdvanceClip — Blacklist Kademe İlerlemesi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Yükselen fanfar. Blacklist'te yeni bir kademeye geçildiğinde (yeni araba açıldığında) büyük bir zafer fanfarı. Prestij, büyük başarı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~1.0–2.0s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PlayTierAdvance() — Metot mevcut, BlacklistManager'a bağlanması gerekiyor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U15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rewardPopupAppearClip — Ödül Popup Belirme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Kısa fanfar. Ödül popup'ı göründüğünde çalan kısa bildirim + kutlama sesi. Sürpriz, ödül var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~0.3–0.6s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PlayRewardPopupAppear() — RewardPopupController.Show()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pPr>
        <w:pStyle w:val="Heading2"/>
      </w:pPr>
      <w:r>
        <w:t>7E. Genel Oyun İçi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TAP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carTapClips[0..10] — Araba Dokunuş Sesleri (×11 varyasyon)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Tatmin edici mekanik tık dizisi. 11 farklı dokunuş varyasyonu — her biri hafifçe farklı ton/timber. "Metal gövdeye dokunma" hissi ama mobil dostu, doyurucu. Oyunun EN çok duyulacak sesi.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~0.05–0.12s one-shot (her biri)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PlayCarTap() — Ardışık tekrar engellemeli (no-repeat), pitch ±5% rastgele variation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BLD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buildingBuyClip — Bina Satın Alma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Kısa inşaat/kasa sesi. Bina satın alındığında çalan mimari onay sesi. Yatırım, büyüme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PlayBuildingBuy() — Rate-limit: 0.15s cooldown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UPG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upgradeClip — Kart Yükseltme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Seviye atlama sesi. Kart yükseltildiğinde (8 kopya toplanıp level up) çalan tatmin edici artış sesi. İlerleme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~0.4–0.6s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PlayUpgrade() — CardDetailPopupController'da level-up başarılı olduğunda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GOAL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goalCompleteClip — Hedef Tamamlama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Zafer jingle'ı. Blacklist kademe hedefi tamamlandığında çalan kısa zafer melodisi. Büyük başarı, ilerleme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~0.8–1.2s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PlayGoalComplete() — BlacklistManager kademe tamamlandığında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8. GARAJ SAHNESİ (Garage Scene)</w:t>
      </w:r>
    </w:p>
    <w:p>
      <w:r>
        <w:rPr>
          <w:sz w:val="18"/>
        </w:rPr>
        <w:t>Garajda arabaları görüntüleme, renk/sticker/parça değiştirme, satın alma.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G1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garageCarSwitchClip — Araba Değiştirme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Dijital glitch swoosh. Sol/sağ ok ile araba değiştirildiğinde kısa bir "dijital geçiş" efekti. Futuristik showroom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PlayGarageCarSwitch() — GarageController.GoLeft()/GoRight() — Glitch animasyonu ile senkronize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garageColorClip — Renk Uygulama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Boya spreyi whoosh. Arabaya yeni renk uygulandığında sprey sesi. Kişiselleştirme, yaratıcılık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PlayGarageColor() — Metot mevcut ama GarageController.SetColor()'a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G3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garageStickerClip — Sticker Uygulama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Vinil yapıştırma "slap". Sticker uygulandığında "şak" sesi. Eğlenceli kişiselleştirme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PlayGarageSticker() — Metot mevcut ama GarageController.SetSticker()'a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garagePartOnClip — Parça Takma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Mekanik snap/click. Araba parçası (spoiler, jant vb.) takıldığında "tek" sesi. Montaj, donanım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~0.15–0.3s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PlayGaragePartOn() — Metot mevcut ama GarageController.TogglePart(on)'a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G5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garagePartOffClip — Parça Çıkarma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Ters click/sökme. Parça çıkarıldığında G4'ün hafif ters versiyonu. Sökme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~0.1–0.2s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PlayGaragePartOff() — Metot mevcut ama TogglePart(off)'a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G6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garagePurchaseClip — Garaj Satın Alma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Kasa sesi. Renk, sticker veya parça satın alındığında onay sesi. Alışveriş, sahiplenme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PlayGaragePurchase() — GarageController.FinalizeColorPurchase/StickerPurchase/PartPurchase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G7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garagePurchaseFailClip — Satın Alma Başarısız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Yumuşak hata buzzer'ı. Yeterli para yokken satın alma denemesinde nazik bir "hayır" sesi. Engel, yeterli kaynak yok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PlayGaragePurchaseFail() — Metot mevcut ama başarısız alım denemelerine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G8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garageFocusInClip — Odak Modu Giriş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Kamera zoom-in sesi. Arabanın detay görünümüne girerken yakınlaşma hissi. Detay inceleme, yakın bakış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PlayGarageFocusIn() — Metot mevcut ama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G9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garageFocusOutClip — Odak Modu Çıkış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Kamera zoom-out sesi. Detay görünümünden çıkarken uzaklaşma hissi. Geri çekilme, genel bakış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PlayGarageFocusOut() — Metot mevcut ama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G10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garageLockedClip — Kilitli Araba Sallama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Kilit zinciri çıngırdama. Kilitli bir arabaya dokunulduğunda "kilitli!" hissini veren zincir/kilit sesi + hafif sarsıntı. Engel, "henüz açılmamış"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PlayGarageLocked() — Metot mevcut ama locked overlay etkileşimine bağlanmamış</w:t>
            </w:r>
          </w:p>
        </w:tc>
        <w:tc>
          <w:tcPr>
            <w:tcW w:type="dxa" w:w="2523"/>
            <w:shd w:fill="FFF2CC"/>
          </w:tcPr>
          <w:p>
            <w:r/>
            <w:r>
              <w:rPr>
                <w:b/>
                <w:color w:val="BF6B00"/>
                <w:sz w:val="14"/>
              </w:rPr>
              <w:t>⚠️ BAĞLI DEĞİL</w:t>
            </w:r>
          </w:p>
        </w:tc>
      </w:tr>
    </w:tbl>
    <w:p>
      <w:r>
        <w:br w:type="page"/>
      </w:r>
    </w:p>
    <w:p>
      <w:pPr>
        <w:pStyle w:val="Heading1"/>
      </w:pPr>
      <w:r>
        <w:t>9. SİNEMATİK SAHNE (Cinematic Showcase)</w:t>
      </w:r>
    </w:p>
    <w:p>
      <w:r>
        <w:rPr>
          <w:sz w:val="18"/>
        </w:rPr>
        <w:t>"TakeTheCarScene" — Yeni araba açıldığında dramatik sinematik sunum.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K1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cinematicRevealClip — Sinematik Açılış Sting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Dramatik reveal sting. Sinematik başladığında çalan epik bir "tadaa!" sesi. Birden yükselen orkestral/elektronik hit. Prestij, heyecan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~1.0–2.0s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PlayCinematicReveal() — CarShowcaseDirector.Play() başlangıcında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(YOK — Kamera Geçiş Whoosh)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Shot-bazlı kamera geçiş sesi. Her sinematik shot değişiminde kullanılabilecek kısa whoosh. CinematicShotSO üzerinde per-shot clip atanabilir.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~0.2–0.4s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PlaySFX(clip) — CarShowcaseDirector'da mevcut, CinematicShotSO'da sfxClip alanı ile kullanılır</w:t>
            </w:r>
          </w:p>
        </w:tc>
        <w:tc>
          <w:tcPr>
            <w:tcW w:type="dxa" w:w="2523"/>
            <w:shd w:fill="DAEEF3"/>
          </w:tcPr>
          <w:p>
            <w:r/>
            <w:r>
              <w:rPr>
                <w:b/>
                <w:color w:val="1F4E79"/>
                <w:sz w:val="14"/>
              </w:rPr>
              <w:t>⚙️ MEVCUT (per-shot)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K3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cinematicNameRevealClip — Araba İsim Reveal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Metin impact whoosh. Araba markası + model ismi ekrana gelirken vurucu bir "impact" sesi. Marka tanıtma, isim damgası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~0.4–0.7s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PlayCinematicNameReveal() — ShowcaseCarNameReveal.Play() reveal delay sonrası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K5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cinematicFadeOutClip — Sinematik Kapanış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Dramuatik fade-out drone. Sinematik sona ererken derin, yavaşça sönen bir drone/pad sesi. Final, kapanış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~1.0–2.0s one-shot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PlayCinematicFadeOut() — CarShowcaseDirector.FinishCinematic()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10. DÜNYA TOPLANABILIR ÖĞELERİ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worldChestCollectClip — Yolda Sandık Toplama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Yolda beliren sandığa dokunulduğunda çalan toplama sesi. "Buldun!" hissi — keşif + kazanım. Kısa, parlak bir collect efekti.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~0.3–0.5s one-shot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PlayWorldChestCollect() — Chest.OnTapped() ile tetiklenir</w:t>
            </w:r>
          </w:p>
        </w:tc>
        <w:tc>
          <w:tcPr>
            <w:tcW w:type="dxa" w:w="2523"/>
            <w:shd w:fill="E2EFDA"/>
          </w:tcPr>
          <w:p>
            <w:r/>
            <w:r>
              <w:rPr>
                <w:b/>
                <w:color w:val="378227"/>
                <w:sz w:val="14"/>
              </w:rPr>
              <w:t>✅ BAĞLI</w:t>
            </w:r>
          </w:p>
        </w:tc>
      </w:tr>
    </w:tbl>
    <w:p>
      <w:r>
        <w:br w:type="page"/>
      </w:r>
    </w:p>
    <w:p>
      <w:pPr>
        <w:pStyle w:val="Heading1"/>
      </w:pPr>
      <w:r>
        <w:t>11. ARKA PLAN MÜZİKLERİ (Background Music)</w:t>
      </w:r>
    </w:p>
    <w:p>
      <w:r>
        <w:rPr>
          <w:sz w:val="18"/>
        </w:rPr>
        <w:t>4 sahneye özel müzik parçası + crossfade geçiş sistemi.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İSİM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SAHNE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 / DAVRANIŞ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TEKNİK NOT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M1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mainSceneMusic — Ana Sahne Müziği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Main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Rahat lo-fi / hafif elektronik loop. Oyuncunun uzun süre tıkladığı sahne — yorucu olmamalı, arka planda rahatça çalabilmeli. Enerjik ama baskın olmayan.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Seamless loop, ~60–120s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Base volume: %35. Crossfade 1.0s ile geçiş. Boost modunda %50'ye duck.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M2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chestSceneMusic — Sandık Sahnesi Müziği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ChestOpenScene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Mistik ambient pad. Büyülü, meraklı atmosfer — sandık açma deneyimini destekleyen gizemli ama sıcak bir ambiyans. Keşif, sürpriz bekleyişi hissi.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Seamless loop, ~30–60s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Base volume: %35. Sahne yüklendiğinde otomatik crossfade.</w:t>
            </w:r>
          </w:p>
        </w:tc>
      </w:tr>
      <w:tr>
        <w:tc>
          <w:tcPr>
            <w:tcW w:type="dxa" w:w="2523"/>
          </w:tcPr>
          <w:p>
            <w:r/>
            <w:r>
              <w:rPr>
                <w:sz w:val="14"/>
              </w:rPr>
              <w:t>M3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garageSceneMusic — Garaj Sahnesi Müziği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NewGarage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Showroom ambient loop. Lüks, modern showroom atmosferi — hafif synth pad'ler veya minimal beat. Premium, vitrin hissi.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Seamless loop, ~60–90s</w:t>
            </w:r>
          </w:p>
        </w:tc>
        <w:tc>
          <w:tcPr>
            <w:tcW w:type="dxa" w:w="2523"/>
          </w:tcPr>
          <w:p>
            <w:r/>
            <w:r>
              <w:rPr>
                <w:sz w:val="14"/>
              </w:rPr>
              <w:t>Base volume: %35. Sahne yüklendiğinde otomatik crossfade.</w:t>
            </w:r>
          </w:p>
        </w:tc>
      </w:tr>
      <w:tr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M4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cinematicSceneMusic — Sinematik Sahne Müziği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TakeTheCarScene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Dramatik pump-up track. Epik araba tanıtım müziği — heyecan, güç, prestij. Yükselen tempo, büyük ses. Kısa sahne için etkili bir build-up.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Seamless loop veya linear, ~30–60s</w:t>
            </w:r>
          </w:p>
        </w:tc>
        <w:tc>
          <w:tcPr>
            <w:tcW w:type="dxa" w:w="2523"/>
            <w:shd w:fill="F5F5F5"/>
          </w:tcPr>
          <w:p>
            <w:r/>
            <w:r>
              <w:rPr>
                <w:sz w:val="14"/>
              </w:rPr>
              <w:t>Base volume: %35. Sahne yüklendiğinde otomatik crossfade.</w:t>
            </w:r>
          </w:p>
        </w:tc>
      </w:tr>
    </w:tbl>
    <w:p/>
    <w:p>
      <w:pPr>
        <w:pStyle w:val="Heading2"/>
      </w:pPr>
      <w:r>
        <w:t>Müzik Sistemi Özellikleri</w:t>
      </w:r>
    </w:p>
    <w:p>
      <w:r>
        <w:rPr>
          <w:sz w:val="18"/>
        </w:rPr>
        <w:t>• Çift AudioSource Crossfade: A/B kaynakları arasında yumuşak 1.0s crossfade ile kesintisiz geçiş</w:t>
      </w:r>
    </w:p>
    <w:p>
      <w:r>
        <w:rPr>
          <w:sz w:val="18"/>
        </w:rPr>
        <w:t>• Duck/Restore: Boost modunda müzik %50'ye indirilir (0.3s fade), bitişte geri çıkar (0.8s fade)</w:t>
      </w:r>
    </w:p>
    <w:p>
      <w:r>
        <w:rPr>
          <w:sz w:val="18"/>
        </w:rPr>
        <w:t>• Sahne Otomatik Geçiş: SceneManager.sceneLoaded event'i ile sahne değiştiğinde otomatik parça değişimi</w:t>
      </w:r>
    </w:p>
    <w:p>
      <w:r>
        <w:rPr>
          <w:sz w:val="18"/>
        </w:rPr>
        <w:t>• Kullanıcı Volume: PlayerPrefs "MusicVolume" key'i ile kalıcı volume ayarı</w:t>
      </w:r>
    </w:p>
    <w:p>
      <w:r>
        <w:br w:type="page"/>
      </w:r>
    </w:p>
    <w:p>
      <w:pPr>
        <w:pStyle w:val="Heading1"/>
      </w:pPr>
      <w:r>
        <w:t>12. BAĞLANMAMIŞ SESLER — ENTEGRASYON BEKLEYENLER</w:t>
      </w:r>
    </w:p>
    <w:p>
      <w:r>
        <w:rPr>
          <w:sz w:val="18"/>
        </w:rPr>
        <w:t>Aşağıdaki sesler SFXManager'da tanımlanmış ve Play metotları yazılmış ancak henüz oyun koduna entegre edilmemiş. Ses dosyaları oluşturulmalı ama programcı tarafından da bağlanmaları gerekecek.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METOT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BAĞLANMASI GEREKEN YER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ÖNCELİK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P6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PlayChaseSuccess()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PoliceCatchController — kovalamaca başarı sonucu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CC0000"/>
                <w:sz w:val="14"/>
              </w:rPr>
              <w:t>🔴 YÜKSEK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P7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PlayChaseFail()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PoliceCatchController — kovalamaca başarısızlık sonucu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CC0000"/>
                <w:sz w:val="14"/>
              </w:rPr>
              <w:t>🔴 YÜKSEK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P9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PlayRadarMiss()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Radar.OnMissed() — radar kaçırma anı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CC0000"/>
                <w:sz w:val="14"/>
              </w:rPr>
              <w:t>🔴 YÜKSEK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P10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PlayRadarPopup()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RadarPopupController — radar fotoğrafı gösterildiğinde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P11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PlayPopularityStageUp()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PopularityManager — kademe değişiminde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F1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PlayTurboFingerActivate()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TurboFingerController — state → Active geçişinde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CC0000"/>
                <w:sz w:val="14"/>
              </w:rPr>
              <w:t>🔴 YÜKSEK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F2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PlayTurboFingerDeactivate()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TurboFingerController — state → Cooldown geçişinde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F4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PlayGarageManagerDeactivate()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GarageManagerController — state → Cooldown geçişinde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T5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PlayCashback()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SmallInvestmentController — OnRefundApplied event'inde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U5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PlayStartUnlock()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ChestPopupController — "Start Unlock" butonunda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U6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PlayOpenNow()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ChestPopupController — "Open Now" butonunda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U7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PlayChestTimerDone()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ChestInventoryManager — timer tamamlandığında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U10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PlayCardPopupOpen()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CardDetailPopupController — popup açılışında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U12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PlayRewardCollect()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RewardPopupController — "Collect" butonunda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U13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PlayMissionComplete()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BlacklistGoalUI — görev tamamlandığında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U14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PlayTierAdvance()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BlacklistManager — yeni kademeye geçişte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CC0000"/>
                <w:sz w:val="14"/>
              </w:rPr>
              <w:t>🔴 YÜKSEK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G2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PlayGarageColor()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GarageController.SetColor() — renk uygulandığında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G3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PlayGarageSticker()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GarageController.SetSticker() — sticker uygulandığında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G4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PlayGaragePartOn()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GarageController.TogglePart(true) — parça takıldığında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G5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PlayGaragePartOff()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GarageController.TogglePart(false) — parça çıkarıldığında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G7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PlayGaragePurchaseFail()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GarageController — satın alma başarısızlığında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G8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PlayGarageFocusIn()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Garaj focus mode girişinde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G9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PlayGarageFocusOut()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Garaj focus mode çıkışında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G10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PlayGarageLocked()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GarageController — kilitli araba etkileşiminde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</w:tbl>
    <w:p>
      <w:r>
        <w:br w:type="page"/>
      </w:r>
    </w:p>
    <w:p>
      <w:pPr>
        <w:pStyle w:val="Heading1"/>
      </w:pPr>
      <w:r>
        <w:t>13. EKSİK SES FIRSATLARI — YENİ ÖNERİLER</w:t>
      </w:r>
    </w:p>
    <w:p>
      <w:r>
        <w:rPr>
          <w:sz w:val="18"/>
        </w:rPr>
        <w:t>Mevcut kod tabanında ses hook'u hiç bulunmayan ama kullanıcı deneyimini zenginleştirecek potansiyel sesler: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ÖNERİ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AÇIKLAMA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ÖNERİLEN YAPI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ÖNCELİK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Yol Ambiyans Loop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Ana sahnede sürekli çalan hafif rüzgâr + araba yol sesi ambiyansı. Oyun dünyasına derinlik katar.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Seamless loop, düşük volume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Hız Değişim Efekti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Araba hızlandığında/yavaşladığında (boost, chase) motor pitch'inin yumuşak geçişi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Dynamic pitch scaling loop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Para Sayacı Tık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CurrencyManager'da para artarken (özellikle büyük miktarlarda) hafif bir "counter tick" sesi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Rate-limited tick, ~0.05s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İlk Oynama / Tutorial Sesleri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Oyuna ilk girişte rehber sesler (ok işareti, ilk dokunuş eğitimi)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One-shot, dostça tonlar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Ayarlar Toggle Sesi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SFX on/off, müzik on/off butonları için küçük bir toggle sesi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~0.1s one-shot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Kovalamaca Sırasında Dokunma Geri Bildirimi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Chase modunda her dokunuşta mevcut PlayCarTap'a ek olarak "acele/panik" tıklama hissi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Pitch-shifted tap variant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Bina Animasyonu Tamamlanma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Bina seviye atladığında kısa bir inşaat tamamlanma sesi (PlayBuildingBuy'dan ayrı)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~0.5s one-shot</w:t>
            </w:r>
          </w:p>
        </w:tc>
        <w:tc>
          <w:tcPr>
            <w:tcW w:type="dxa" w:w="3028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Nitro Coin Yolda Spawn Efekti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Nitro coin yolda belirdiğinde hafif bir "ortaya çıkma" sesi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~0.1s, çok kısık volume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color w:val="378227"/>
                <w:sz w:val="14"/>
              </w:rPr>
              <w:t>🟢 DÜŞÜK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Polis Araçası Giriş Animasyonu Sesi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PoliceCatchController'da polis aracı drift-in animasyonu sırasında lastik gıcırtısı + motor</w:t>
            </w:r>
          </w:p>
        </w:tc>
        <w:tc>
          <w:tcPr>
            <w:tcW w:type="dxa" w:w="3028"/>
          </w:tcPr>
          <w:p>
            <w:r/>
            <w:r>
              <w:rPr>
                <w:sz w:val="14"/>
              </w:rPr>
              <w:t>~0.8s one-shot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Kovalamaca "Last Chance Zone" Alarm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DangerFraction &gt; %75 olduğunda tetiklenen acil alarm loop'u (ekran kenarı kırmızı flash'a eşlik edecek)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4"/>
              </w:rPr>
              <w:t>Short loop, ~0.5s, urgent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b/>
                <w:color w:val="BF8F00"/>
                <w:sz w:val="14"/>
              </w:rPr>
              <w:t>🟡 ORTA</w:t>
            </w:r>
          </w:p>
        </w:tc>
      </w:tr>
    </w:tbl>
    <w:p>
      <w:r>
        <w:br w:type="page"/>
      </w:r>
    </w:p>
    <w:p>
      <w:pPr>
        <w:pStyle w:val="Heading1"/>
      </w:pPr>
      <w:r>
        <w:t>14. TEKNİK DAVRANIŞ REHBERİ</w:t>
      </w:r>
    </w:p>
    <w:p>
      <w:pPr>
        <w:pStyle w:val="Heading2"/>
      </w:pPr>
      <w:r>
        <w:t>Volume Kontrolleri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Base Volume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Kullanıcı Volume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Notlar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SFX (sfxSource)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1.0× (clip volume)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PlayerPrefs "SFXVolume"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Tüm one-shot'lar bu kaynaktan çalar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UI Click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0.70×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Daha kısık, rahatsız etmeyen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Magnet Pull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0.50×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Spam engellemesi için kısık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Nitro Coin Magnet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0.60×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N1'den daha kısık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Rain Loop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0.30×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0.5s fade-in / fade-out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Boost Loop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0.25×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0.3s fade-in / fade-out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Müzik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0.35×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PlayerPrefs "MusicVolume"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Müzik Duck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0.35 × 0.50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× UserVolume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Boost sırasında</w:t>
            </w:r>
          </w:p>
        </w:tc>
      </w:tr>
    </w:tbl>
    <w:p>
      <w:pPr>
        <w:pStyle w:val="Heading2"/>
      </w:pPr>
      <w:r>
        <w:t>Rate-Limiting Kuralları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Ses</w:t>
            </w:r>
          </w:p>
        </w:tc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Cooldown</w:t>
            </w:r>
          </w:p>
        </w:tc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Ek Kısıtlama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Nitro Coin Collect (N1)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0.05s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Max 3 eşzamanlı PlayOneShot</w:t>
            </w:r>
          </w:p>
        </w:tc>
      </w:tr>
      <w:tr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Nitro Coin Magnet (N2)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0.05s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Ortak cooldown (N1 ile aynı timer)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Momentum Tick (T1)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0.12s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Sadece her 5. stack'te çalar</w:t>
            </w:r>
          </w:p>
        </w:tc>
      </w:tr>
      <w:tr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Building Buy (BLD)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0.15s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Pitch Variation Kuralları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Ses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Min Pitch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Max Pitch</w:t>
            </w:r>
          </w:p>
        </w:tc>
        <w:tc>
          <w:tcPr>
            <w:tcW w:type="dxa" w:w="37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Notlar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Car Tap (TAP)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0.95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1.05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Her dokunuşta ±5%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Chest Hop (C2)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0.95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1.10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Hafif yükselen his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sz w:val="16"/>
              </w:rPr>
              <w:t>Nitro Coin Collect (N1)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0.90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1.10</w:t>
            </w:r>
          </w:p>
        </w:tc>
        <w:tc>
          <w:tcPr>
            <w:tcW w:type="dxa" w:w="3784"/>
          </w:tcPr>
          <w:p>
            <w:r/>
            <w:r>
              <w:rPr>
                <w:sz w:val="16"/>
              </w:rPr>
              <w:t>±10% belirgin variation</w:t>
            </w:r>
          </w:p>
        </w:tc>
      </w:tr>
      <w:tr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Momentum Tick (T1)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0.90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1.30</w:t>
            </w:r>
          </w:p>
        </w:tc>
        <w:tc>
          <w:tcPr>
            <w:tcW w:type="dxa" w:w="3784"/>
            <w:shd w:fill="F5F5F5"/>
          </w:tcPr>
          <w:p>
            <w:r/>
            <w:r>
              <w:rPr>
                <w:sz w:val="16"/>
              </w:rPr>
              <w:t>Stack/cap oranıyla linear artar</w:t>
            </w:r>
          </w:p>
        </w:tc>
      </w:tr>
    </w:tbl>
    <w:p>
      <w:pPr>
        <w:pStyle w:val="Heading2"/>
      </w:pPr>
      <w:r>
        <w:t>Crossfade Süreleri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Geçiş</w:t>
            </w:r>
          </w:p>
        </w:tc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Süre</w:t>
            </w:r>
          </w:p>
        </w:tc>
        <w:tc>
          <w:tcPr>
            <w:tcW w:type="dxa" w:w="504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Ease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Müzik sahne geçişi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1.0s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Linear</w:t>
            </w:r>
          </w:p>
        </w:tc>
      </w:tr>
      <w:tr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Music Duck (boost başlangıcı)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0.3s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Music Restore (boost bitişi)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0.8s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Rain Loop fade-in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0.5s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Rain Loop fade-out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0.5s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Boost Loop fade-in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0.3s</w:t>
            </w:r>
          </w:p>
        </w:tc>
        <w:tc>
          <w:tcPr>
            <w:tcW w:type="dxa" w:w="5046"/>
            <w:shd w:fill="F5F5F5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046"/>
          </w:tcPr>
          <w:p>
            <w:r/>
            <w:r>
              <w:rPr>
                <w:sz w:val="16"/>
              </w:rPr>
              <w:t>Boost Loop fade-out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0.3s</w:t>
            </w:r>
          </w:p>
        </w:tc>
        <w:tc>
          <w:tcPr>
            <w:tcW w:type="dxa" w:w="5046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15. TOPLAM SAYILAR</w:t>
      </w:r>
    </w:p>
    <w:p>
      <w:pPr>
        <w:pStyle w:val="Heading2"/>
      </w:pPr>
      <w:r>
        <w:t>Ses Dosyası İhtiyaç Özeti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Bağlı (Aktif)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Bağlı Değil (Kod Mevcut)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Yeni Öneri</w:t>
            </w:r>
          </w:p>
        </w:tc>
        <w:tc>
          <w:tcPr>
            <w:tcW w:type="dxa" w:w="30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TOPLAM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Sandık Sistemi (C1–C10)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Nitro Sistemi (N1–N11)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Boost Sistemi (B1–B5)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Polis/Kovalamaca — SFXManager (P6–P11)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Polis/Kovalamaca — Chase Audio (PC1–PC5)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Kart Efekt Sistemleri (F1–F5, T1–T5)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UI / UX (U1–U15 + TAP/BLD/UPG/GOAL)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18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Garaj Sahnesi (G1–G10)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Sinematik (K1, K3, K5 + per-shot)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3+per-shot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3+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Dünya Toplanabilir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Arka Plan Müzikleri (M1–M4)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Araba Dokunuş Varyasyonları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  <w:t>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Yeni Öneriler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8"/>
            <w:shd w:fill="F5F5F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sz w:val="16"/>
              </w:rPr>
              <w:t>GENEL TOPLAM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sz w:val="16"/>
              </w:rPr>
              <w:t>≈103</w:t>
            </w:r>
          </w:p>
        </w:tc>
      </w:tr>
    </w:tbl>
    <w:p>
      <w:pPr>
        <w:pStyle w:val="Heading2"/>
      </w:pPr>
      <w:r>
        <w:t>Dosya Tipi Dağılımı</w:t>
      </w:r>
    </w:p>
    <w:p>
      <w:r>
        <w:rPr>
          <w:sz w:val="18"/>
        </w:rPr>
        <w:t>• One-shot efektler: ~85 adet</w:t>
      </w:r>
    </w:p>
    <w:p>
      <w:r>
        <w:rPr>
          <w:sz w:val="18"/>
        </w:rPr>
        <w:t>• Loop efektler: 7 adet (rain, boost hum, chase loop, heartbeat, siren, engine, road ambiance)</w:t>
      </w:r>
    </w:p>
    <w:p>
      <w:r>
        <w:rPr>
          <w:sz w:val="18"/>
        </w:rPr>
        <w:t>• Müzik parçaları: 4 adet</w:t>
      </w:r>
    </w:p>
    <w:p>
      <w:r>
        <w:rPr>
          <w:sz w:val="18"/>
        </w:rPr>
        <w:t>• Çoklu varyasyon: 11 adet araba dokunuş sesi</w:t>
      </w:r>
    </w:p>
    <w:p>
      <w:pPr>
        <w:pStyle w:val="Heading2"/>
      </w:pPr>
      <w:r>
        <w:t>Öncelik Sıralaması</w:t>
      </w:r>
    </w:p>
    <w:p>
      <w:r>
        <w:rPr>
          <w:b/>
          <w:color w:val="CC0000"/>
          <w:sz w:val="18"/>
        </w:rPr>
        <w:t xml:space="preserve">1. YÜKSEK — </w:t>
      </w:r>
      <w:r>
        <w:rPr>
          <w:sz w:val="18"/>
        </w:rPr>
        <w:t>Oynanışı doğrudan etkileyen sesler (chase success/fail, turbo finger, tier advance, radar miss) — 5 ses</w:t>
      </w:r>
    </w:p>
    <w:p>
      <w:r>
        <w:rPr>
          <w:b/>
          <w:color w:val="BF8F00"/>
          <w:sz w:val="18"/>
        </w:rPr>
        <w:t xml:space="preserve">2. ORTA — </w:t>
      </w:r>
      <w:r>
        <w:rPr>
          <w:sz w:val="18"/>
        </w:rPr>
        <w:t>Deneyimi zenginleştiren sesler (UI hooks, popularity, garage locked, yeni öneriler) — 14 ses</w:t>
      </w:r>
    </w:p>
    <w:p>
      <w:r>
        <w:rPr>
          <w:b/>
          <w:color w:val="378227"/>
          <w:sz w:val="18"/>
        </w:rPr>
        <w:t xml:space="preserve">3. DÜŞÜK — </w:t>
      </w:r>
      <w:r>
        <w:rPr>
          <w:sz w:val="18"/>
        </w:rPr>
        <w:t>İnce dokunuş sesleri (garage detail, cashback, spawn efektleri) — 15 ses</w:t>
      </w:r>
    </w:p>
    <w:p/>
    <w:p>
      <w:pPr>
        <w:jc w:val="center"/>
      </w:pPr>
      <w:r>
        <w:rPr>
          <w:i/>
          <w:color w:val="666666"/>
          <w:sz w:val="16"/>
        </w:rPr>
        <w:t>NOT: Bu doküman tamamen mevcut kod tabanı analiz edilerek oluşturulmuştur. "✅ BAĞLI" olarak işaretlenen sesler oyun kodunda aktif olarak tetiklenmektedir. "⚠️ BAĞLI DEĞİL" olarak işaretlenenler için Play metotları mevcuttur ancak oyun akışına entegrasyonları programcı tarafından yapılacaktır.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